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Shanghai, China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+86 15601694273 | rikkimortycrypt@gmail.com | Telegram: @vitaly_kur</w:t>
      </w:r>
    </w:p>
    <w:p>
      <w:r>
        <w:rPr>
          <w:rFonts w:ascii="Calibri" w:hAnsi="Calibri" w:eastAsia="Calibri"/>
          <w:b w:val="0"/>
          <w:i w:val="0"/>
          <w:sz w:val="22"/>
        </w:rPr>
        <w:t>July 10, 2026</w:t>
      </w:r>
    </w:p>
    <w:p>
      <w:r>
        <w:rPr>
          <w:rFonts w:ascii="Calibri" w:hAnsi="Calibri" w:eastAsia="Calibri"/>
          <w:b/>
          <w:i w:val="0"/>
          <w:sz w:val="22"/>
        </w:rPr>
        <w:t>Hiring Team</w:t>
      </w:r>
    </w:p>
    <w:p>
      <w:pPr>
        <w:spacing w:after="160"/>
      </w:pPr>
      <w:r>
        <w:t>Dear Hiring Team,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am applying for the Associate Staff Engineer role (remote, China).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bring </w:t>
      </w:r>
      <w:r>
        <w:rPr>
          <w:rFonts w:ascii="Calibri" w:hAnsi="Calibri" w:eastAsia="Calibri"/>
          <w:b/>
          <w:i w:val="0"/>
          <w:sz w:val="22"/>
        </w:rPr>
        <w:t>20+ years of software engineering</w:t>
      </w:r>
      <w:r>
        <w:rPr>
          <w:rFonts w:ascii="Calibri" w:hAnsi="Calibri" w:eastAsia="Calibri"/>
          <w:b w:val="0"/>
          <w:i w:val="0"/>
          <w:sz w:val="22"/>
        </w:rPr>
        <w:t xml:space="preserve"> and a </w:t>
      </w:r>
      <w:r>
        <w:rPr>
          <w:rFonts w:ascii="Calibri" w:hAnsi="Calibri" w:eastAsia="Calibri"/>
          <w:b/>
          <w:i w:val="0"/>
          <w:sz w:val="22"/>
        </w:rPr>
        <w:t>PhD in mathematical sciences</w:t>
      </w:r>
      <w:r>
        <w:rPr>
          <w:rFonts w:ascii="Calibri" w:hAnsi="Calibri" w:eastAsia="Calibri"/>
          <w:b w:val="0"/>
          <w:i w:val="0"/>
          <w:sz w:val="22"/>
        </w:rPr>
        <w:t xml:space="preserve">, with recent hands-on work building </w:t>
      </w:r>
      <w:r>
        <w:rPr>
          <w:rFonts w:ascii="Calibri" w:hAnsi="Calibri" w:eastAsia="Calibri"/>
          <w:b/>
          <w:i w:val="0"/>
          <w:sz w:val="22"/>
        </w:rPr>
        <w:t>high-performance production services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sz w:val="22"/>
        </w:rPr>
        <w:t>AI platform components</w:t>
      </w:r>
      <w:r>
        <w:rPr>
          <w:rFonts w:ascii="Calibri" w:hAnsi="Calibri" w:eastAsia="Calibri"/>
          <w:b w:val="0"/>
          <w:i w:val="0"/>
          <w:sz w:val="22"/>
        </w:rPr>
        <w:t xml:space="preserve">. At Sinoptics AI I own end-to-end delivery of LLM/agent workflows and FastAPI services on Kubernetes; previously at Yofi (USA) I built real-time APIs, ML inference pipelines, and distributed systems processing </w:t>
      </w:r>
      <w:r>
        <w:rPr>
          <w:rFonts w:ascii="Calibri" w:hAnsi="Calibri" w:eastAsia="Calibri"/>
          <w:b/>
          <w:i w:val="0"/>
          <w:sz w:val="22"/>
        </w:rPr>
        <w:t>1B+ events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comfortable with full project ownership — architecture, implementation, performance tuning, online incident resolution, and technical communication with partners. My primary production language is </w:t>
      </w:r>
      <w:r>
        <w:rPr>
          <w:rFonts w:ascii="Calibri" w:hAnsi="Calibri" w:eastAsia="Calibri"/>
          <w:b/>
          <w:i w:val="0"/>
          <w:sz w:val="22"/>
        </w:rPr>
        <w:t>Python</w:t>
      </w:r>
      <w:r>
        <w:rPr>
          <w:rFonts w:ascii="Calibri" w:hAnsi="Calibri" w:eastAsia="Calibri"/>
          <w:b w:val="0"/>
          <w:i w:val="0"/>
          <w:sz w:val="22"/>
        </w:rPr>
        <w:t xml:space="preserve">, with systems background in </w:t>
      </w:r>
      <w:r>
        <w:rPr>
          <w:rFonts w:ascii="Calibri" w:hAnsi="Calibri" w:eastAsia="Calibri"/>
          <w:b/>
          <w:i w:val="0"/>
          <w:sz w:val="22"/>
        </w:rPr>
        <w:t>C++</w:t>
      </w:r>
      <w:r>
        <w:rPr>
          <w:rFonts w:ascii="Calibri" w:hAnsi="Calibri" w:eastAsia="Calibri"/>
          <w:b w:val="0"/>
          <w:i w:val="0"/>
          <w:sz w:val="22"/>
        </w:rPr>
        <w:t xml:space="preserve"> and service experience in </w:t>
      </w:r>
      <w:r>
        <w:rPr>
          <w:rFonts w:ascii="Calibri" w:hAnsi="Calibri" w:eastAsia="Calibri"/>
          <w:b/>
          <w:i w:val="0"/>
          <w:sz w:val="22"/>
        </w:rPr>
        <w:t>TypeScript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sz w:val="22"/>
        </w:rPr>
        <w:t>Go</w:t>
      </w:r>
      <w:r>
        <w:rPr>
          <w:rFonts w:ascii="Calibri" w:hAnsi="Calibri" w:eastAsia="Calibri"/>
          <w:b w:val="0"/>
          <w:i w:val="0"/>
          <w:sz w:val="22"/>
        </w:rPr>
        <w:t>. I am based in Shanghai and available for full-time remote work.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would welcome a short conversation about how my background fits your team.</w:t>
      </w:r>
    </w:p>
    <w:p>
      <w:pPr>
        <w:spacing w:before="240"/>
      </w:pPr>
      <w:r>
        <w:t>Sincerely,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