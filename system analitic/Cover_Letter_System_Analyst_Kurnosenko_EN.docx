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i w:val="0"/>
          <w:color w:val="1F497D"/>
          <w:sz w:val="32"/>
        </w:rPr>
        <w:t>Vitaly Kurnosenko</w:t>
      </w:r>
    </w:p>
    <w:p>
      <w:r>
        <w:rPr>
          <w:rFonts w:ascii="Calibri" w:hAnsi="Calibri" w:eastAsia="Calibri"/>
          <w:b/>
          <w:i w:val="0"/>
          <w:sz w:val="22"/>
        </w:rPr>
        <w:t>July 17, 2026</w:t>
      </w:r>
    </w:p>
    <w:p>
      <w:r>
        <w:rPr>
          <w:rFonts w:ascii="Calibri" w:hAnsi="Calibri" w:eastAsia="Calibri"/>
          <w:b/>
          <w:i w:val="0"/>
          <w:sz w:val="22"/>
        </w:rPr>
        <w:t>Hiring Team</w:t>
      </w:r>
    </w:p>
    <w:p>
      <w:pPr>
        <w:spacing w:after="160"/>
      </w:pPr>
      <w:r>
        <w:t>Dear Hiring Team,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I am applying for the System Analyst role (Middle / Middle+ / Senior). The mix of work you describe is what I actually enjoy day to day: sitting with the business, turning ideas into APIs, data models and clear specs, then staying with Engineering through launch and production issues — not handing over a document and walking away.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At Sinoptics I own that full cycle for a product that automates financial document parsing and validation. I interview customers and product owners, break work into user stories, design process and data flows (BPMN / UML), and agree how services talk to each other — contracts, retries, idempotency, incomplete data, escalation paths. I write specifications developers can build from, define acceptance criteria with QA, and help sort out complex behaviour when something breaks in production.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Before that, at Yofi (US fintech / AI), I spent several years on the edge between system analysis and platform work: REST/GraphQL API contracts, Swagger-style docs, Postman checks, PostgreSQL / MongoDB data modeling, and high-volume data pipelines where reliability and clear service boundaries mattered. I am used to async patterns and message-broker style integrations (Kafka-class) at the analyst level, and to shipping features with remote, English-speaking teams.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What I would bring to Core Banking / Processing / Cards &amp; Accounts is practical habits: translate business needs into scalable service design with Engineering, keep integration specs between products unambiguous, and manage requirements end to end from idea to launch. My English is at a working level for international collaboration (B2).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I am available full-time and used to remote work with international teams. Open to a schedule with solid overlap, and to discussing relocation to one of your hubs if that is the preferred setup. Happy to walk through a recent integration or production case if useful.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Thank you for your time.</w:t>
      </w:r>
    </w:p>
    <w:p>
      <w:pPr>
        <w:spacing w:before="240"/>
      </w:pPr>
      <w:r>
        <w:t>Sincerely,</w:t>
      </w:r>
    </w:p>
    <w:p>
      <w:pPr>
        <w:jc w:val="center"/>
      </w:pPr>
      <w:r>
        <w:rPr>
          <w:rFonts w:ascii="Calibri" w:hAnsi="Calibri" w:eastAsia="Calibri"/>
          <w:b/>
          <w:i w:val="0"/>
          <w:color w:val="1F497D"/>
          <w:sz w:val="32"/>
        </w:rPr>
        <w:t>Vitaly Kurnosenko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