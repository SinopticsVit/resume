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3A6B"/>
          <w:sz w:val="32"/>
        </w:rPr>
        <w:t>FUDAN UNIVERSITY</w:t>
      </w:r>
    </w:p>
    <w:p>
      <w:pPr>
        <w:spacing w:after="20"/>
        <w:jc w:val="center"/>
      </w:pPr>
      <w:r>
        <w:rPr>
          <w:rFonts w:ascii="Calibri" w:hAnsi="Calibri"/>
          <w:b w:val="0"/>
          <w:color w:val="5A5A7A"/>
          <w:sz w:val="18"/>
        </w:rPr>
        <w:t>International Cultural Exchange School (ICES)</w:t>
      </w:r>
    </w:p>
    <w:p>
      <w:pPr>
        <w:spacing w:after="20"/>
        <w:jc w:val="center"/>
      </w:pPr>
      <w:r>
        <w:rPr>
          <w:rFonts w:ascii="Calibri" w:hAnsi="Calibri"/>
          <w:b w:val="0"/>
          <w:color w:val="5A5A7A"/>
          <w:sz w:val="18"/>
        </w:rPr>
        <w:t>220 Handan Road, Yangpu District, Shanghai 200433, P.R. China</w:t>
      </w:r>
    </w:p>
    <w:p>
      <w:pPr>
        <w:spacing w:after="20"/>
        <w:jc w:val="center"/>
      </w:pPr>
      <w:r>
        <w:rPr>
          <w:rFonts w:ascii="Calibri" w:hAnsi="Calibri"/>
          <w:b w:val="0"/>
          <w:color w:val="5A5A7A"/>
          <w:sz w:val="18"/>
        </w:rPr>
        <w:t>Tel: +86 21 6564 2292  |  Email: ices@fudan.edu.cn</w:t>
      </w:r>
    </w:p>
    <w:p>
      <w:pPr>
        <w:spacing w:after="20"/>
        <w:jc w:val="center"/>
      </w:pPr>
      <w:r>
        <w:rPr>
          <w:rFonts w:ascii="Calibri" w:hAnsi="Calibri"/>
          <w:b w:val="0"/>
          <w:color w:val="5A5A7A"/>
          <w:sz w:val="18"/>
        </w:rPr>
        <w:t>Website: https://www.ices.fudan.edu.cn</w:t>
      </w:r>
    </w:p>
    <w:p>
      <w:pPr>
        <w:spacing w:after="200"/>
        <w:jc w:val="center"/>
      </w:pPr>
      <w:r>
        <w:rPr>
          <w:rFonts w:ascii="Calibri" w:hAnsi="Calibri"/>
          <w:b/>
          <w:color w:val="1A3A6B"/>
          <w:sz w:val="26"/>
        </w:rPr>
        <w:t>CERTIFICATE OF ENROLLMENT AND VISA EXTENSION REQUEST</w:t>
      </w:r>
    </w:p>
    <w:p>
      <w:pPr>
        <w:spacing w:after="200"/>
      </w:pPr>
      <w:r>
        <w:rPr>
          <w:rFonts w:ascii="Calibri" w:hAnsi="Calibri"/>
          <w:b/>
          <w:sz w:val="22"/>
        </w:rPr>
        <w:t xml:space="preserve">Document No.: </w:t>
      </w:r>
      <w:r>
        <w:rPr>
          <w:rFonts w:ascii="Calibri" w:hAnsi="Calibri"/>
          <w:b w:val="0"/>
          <w:sz w:val="22"/>
        </w:rPr>
        <w:t>FDU-ICES-2026-CL-0847</w:t>
      </w:r>
      <w:r>
        <w:rPr>
          <w:rFonts w:ascii="Calibri" w:hAnsi="Calibri"/>
          <w:b/>
          <w:sz w:val="22"/>
        </w:rPr>
        <w:t xml:space="preserve">     Date of Issue: </w:t>
      </w:r>
      <w:r>
        <w:rPr>
          <w:rFonts w:ascii="Calibri" w:hAnsi="Calibri"/>
          <w:b w:val="0"/>
          <w:sz w:val="22"/>
        </w:rPr>
        <w:t>June 22, 2026</w:t>
      </w:r>
    </w:p>
    <w:p>
      <w:pPr>
        <w:spacing w:after="40"/>
      </w:pPr>
      <w:r>
        <w:rPr>
          <w:rFonts w:ascii="Calibri" w:hAnsi="Calibri"/>
          <w:b/>
          <w:sz w:val="22"/>
        </w:rPr>
        <w:t>To:</w:t>
      </w:r>
    </w:p>
    <w:p>
      <w:pPr>
        <w:spacing w:after="0"/>
      </w:pPr>
      <w:r>
        <w:rPr>
          <w:rFonts w:ascii="Calibri" w:hAnsi="Calibri"/>
          <w:b w:val="0"/>
          <w:sz w:val="22"/>
        </w:rPr>
        <w:t>Shanghai Exit-Entry Administration</w:t>
      </w:r>
    </w:p>
    <w:p>
      <w:pPr>
        <w:spacing w:after="0"/>
      </w:pPr>
      <w:r>
        <w:rPr>
          <w:rFonts w:ascii="Calibri" w:hAnsi="Calibri"/>
          <w:b w:val="0"/>
          <w:sz w:val="22"/>
        </w:rPr>
        <w:t>General Administration of Immigration, P.R. China</w:t>
      </w:r>
    </w:p>
    <w:p>
      <w:pPr>
        <w:spacing w:after="200"/>
      </w:pPr>
      <w:r>
        <w:rPr>
          <w:rFonts w:ascii="Calibri" w:hAnsi="Calibri"/>
          <w:b w:val="0"/>
          <w:sz w:val="22"/>
        </w:rPr>
        <w:t>(or the relevant visa-issuing authority)</w:t>
      </w:r>
    </w:p>
    <w:p>
      <w:pPr>
        <w:spacing w:after="40"/>
      </w:pPr>
      <w:r>
        <w:rPr>
          <w:rFonts w:ascii="Calibri" w:hAnsi="Calibri"/>
          <w:b/>
          <w:sz w:val="22"/>
        </w:rPr>
        <w:t xml:space="preserve">Subject: </w:t>
      </w:r>
      <w:r>
        <w:rPr>
          <w:rFonts w:ascii="Calibri" w:hAnsi="Calibri"/>
          <w:b w:val="0"/>
          <w:sz w:val="22"/>
        </w:rPr>
        <w:t>Certificate of Enrollment — Request for Visa Extension</w:t>
      </w:r>
    </w:p>
    <w:p>
      <w:pPr>
        <w:spacing w:after="200"/>
      </w:pPr>
      <w:r>
        <w:rPr>
          <w:rFonts w:ascii="Calibri" w:hAnsi="Calibri"/>
          <w:b/>
          <w:sz w:val="22"/>
        </w:rPr>
        <w:t xml:space="preserve">Re: </w:t>
      </w:r>
      <w:r>
        <w:rPr>
          <w:rFonts w:ascii="Calibri" w:hAnsi="Calibri"/>
          <w:b w:val="0"/>
          <w:sz w:val="22"/>
        </w:rPr>
        <w:t xml:space="preserve">Ms. </w:t>
      </w:r>
      <w:r>
        <w:rPr>
          <w:rFonts w:ascii="Calibri" w:hAnsi="Calibri"/>
          <w:b/>
          <w:sz w:val="22"/>
        </w:rPr>
        <w:t>Darya Vitalievna Kurnosenko</w:t>
      </w:r>
      <w:r>
        <w:rPr>
          <w:rFonts w:ascii="Calibri" w:hAnsi="Calibri"/>
          <w:b w:val="0"/>
          <w:sz w:val="22"/>
        </w:rPr>
        <w:t xml:space="preserve"> (Russian Federation)</w:t>
      </w:r>
    </w:p>
    <w:p>
      <w:pPr>
        <w:spacing w:after="160"/>
      </w:pPr>
      <w:r>
        <w:rPr>
          <w:rFonts w:ascii="Calibri" w:hAnsi="Calibri"/>
          <w:b w:val="0"/>
          <w:sz w:val="22"/>
        </w:rPr>
        <w:t>Dear Sir or Madam,</w:t>
      </w:r>
    </w:p>
    <w:p>
      <w:pPr>
        <w:spacing w:after="200"/>
        <w:jc w:val="both"/>
      </w:pPr>
      <w:r>
        <w:rPr>
          <w:rFonts w:ascii="Calibri" w:hAnsi="Calibri"/>
          <w:b w:val="0"/>
          <w:sz w:val="22"/>
        </w:rPr>
        <w:t xml:space="preserve">This letter is issued by </w:t>
      </w:r>
      <w:r>
        <w:rPr>
          <w:rFonts w:ascii="Calibri" w:hAnsi="Calibri"/>
          <w:b/>
          <w:sz w:val="22"/>
        </w:rPr>
        <w:t>Fudan University</w:t>
      </w:r>
      <w:r>
        <w:rPr>
          <w:rFonts w:ascii="Calibri" w:hAnsi="Calibri"/>
          <w:b w:val="0"/>
          <w:sz w:val="22"/>
        </w:rPr>
        <w:t>, Shanghai, to confirm the enrollment status of the above-named student and to respectfully request an extension of her stay (visa/residence permit validity) in the People's Republic of China.</w:t>
      </w:r>
    </w:p>
    <w:p>
      <w:pPr>
        <w:spacing w:before="200" w:after="80"/>
      </w:pPr>
      <w:r>
        <w:rPr>
          <w:rFonts w:ascii="Calibri" w:hAnsi="Calibri"/>
          <w:b/>
          <w:color w:val="1A3A6B"/>
          <w:sz w:val="22"/>
        </w:rPr>
        <w:t>1. Student Information</w:t>
      </w:r>
    </w:p>
    <w:tbl>
      <w:tblPr>
        <w:tblStyle w:val="TableGrid"/>
        <w:tblW w:type="auto" w:w="0"/>
        <w:tblLook w:firstColumn="1" w:firstRow="1" w:lastColumn="0" w:lastRow="0" w:noHBand="0" w:noVBand="1" w:val="04A0"/>
      </w:tblPr>
      <w:tblGrid>
        <w:gridCol w:w="4703"/>
        <w:gridCol w:w="4703"/>
      </w:tblGrid>
      <w:tr>
        <w:tc>
          <w:tcPr>
            <w:tcW w:type="dxa" w:w="4703"/>
          </w:tcPr>
          <w:p>
            <w:r>
              <w:rPr>
                <w:rFonts w:ascii="Calibri" w:hAnsi="Calibri"/>
                <w:b/>
                <w:color w:val="5A5A7A"/>
                <w:sz w:val="20"/>
              </w:rPr>
              <w:t>Full Name</w:t>
            </w:r>
          </w:p>
        </w:tc>
        <w:tc>
          <w:tcPr>
            <w:tcW w:type="dxa" w:w="4703"/>
          </w:tcPr>
          <w:p>
            <w:r>
              <w:rPr>
                <w:rFonts w:ascii="Calibri" w:hAnsi="Calibri"/>
                <w:sz w:val="20"/>
              </w:rPr>
              <w:t>KURNOSENKO, Darya Vitalievna</w:t>
            </w:r>
          </w:p>
        </w:tc>
      </w:tr>
      <w:tr>
        <w:tc>
          <w:tcPr>
            <w:tcW w:type="dxa" w:w="4703"/>
          </w:tcPr>
          <w:p>
            <w:r>
              <w:rPr>
                <w:rFonts w:ascii="Calibri" w:hAnsi="Calibri"/>
                <w:b/>
                <w:color w:val="5A5A7A"/>
                <w:sz w:val="20"/>
              </w:rPr>
              <w:t>Nationality</w:t>
            </w:r>
          </w:p>
        </w:tc>
        <w:tc>
          <w:tcPr>
            <w:tcW w:type="dxa" w:w="4703"/>
          </w:tcPr>
          <w:p>
            <w:r>
              <w:rPr>
                <w:rFonts w:ascii="Calibri" w:hAnsi="Calibri"/>
                <w:sz w:val="20"/>
              </w:rPr>
              <w:t>Russian Federation</w:t>
            </w:r>
          </w:p>
        </w:tc>
      </w:tr>
      <w:tr>
        <w:tc>
          <w:tcPr>
            <w:tcW w:type="dxa" w:w="4703"/>
          </w:tcPr>
          <w:p>
            <w:r>
              <w:rPr>
                <w:rFonts w:ascii="Calibri" w:hAnsi="Calibri"/>
                <w:b/>
                <w:color w:val="5A5A7A"/>
                <w:sz w:val="20"/>
              </w:rPr>
              <w:t>Date of Birth</w:t>
            </w:r>
          </w:p>
        </w:tc>
        <w:tc>
          <w:tcPr>
            <w:tcW w:type="dxa" w:w="4703"/>
          </w:tcPr>
          <w:p>
            <w:r>
              <w:rPr>
                <w:rFonts w:ascii="Calibri" w:hAnsi="Calibri"/>
                <w:sz w:val="20"/>
              </w:rPr>
              <w:t>May 23, 2008</w:t>
            </w:r>
          </w:p>
        </w:tc>
      </w:tr>
      <w:tr>
        <w:tc>
          <w:tcPr>
            <w:tcW w:type="dxa" w:w="4703"/>
          </w:tcPr>
          <w:p>
            <w:r>
              <w:rPr>
                <w:rFonts w:ascii="Calibri" w:hAnsi="Calibri"/>
                <w:b/>
                <w:color w:val="5A5A7A"/>
                <w:sz w:val="20"/>
              </w:rPr>
              <w:t>Passport No.</w:t>
            </w:r>
          </w:p>
        </w:tc>
        <w:tc>
          <w:tcPr>
            <w:tcW w:type="dxa" w:w="4703"/>
          </w:tcPr>
          <w:p>
            <w:r>
              <w:rPr>
                <w:rFonts w:ascii="Calibri" w:hAnsi="Calibri"/>
                <w:sz w:val="20"/>
              </w:rPr>
              <w:t>[to be filled in]</w:t>
            </w:r>
          </w:p>
        </w:tc>
      </w:tr>
    </w:tbl>
    <w:p>
      <w:pPr>
        <w:spacing w:after="80"/>
      </w:pPr>
    </w:p>
    <w:p>
      <w:pPr>
        <w:spacing w:before="200" w:after="80"/>
      </w:pPr>
      <w:r>
        <w:rPr>
          <w:rFonts w:ascii="Calibri" w:hAnsi="Calibri"/>
          <w:b/>
          <w:color w:val="1A3A6B"/>
          <w:sz w:val="22"/>
        </w:rPr>
        <w:t>2. Program of Study</w:t>
      </w:r>
    </w:p>
    <w:p>
      <w:pPr>
        <w:spacing w:after="120"/>
        <w:jc w:val="both"/>
      </w:pPr>
      <w:r>
        <w:rPr>
          <w:rFonts w:ascii="Calibri" w:hAnsi="Calibri"/>
          <w:b w:val="0"/>
          <w:sz w:val="22"/>
        </w:rPr>
        <w:t xml:space="preserve">The student is currently enrolled in the </w:t>
      </w:r>
      <w:r>
        <w:rPr>
          <w:rFonts w:ascii="Calibri" w:hAnsi="Calibri"/>
          <w:b/>
          <w:sz w:val="22"/>
        </w:rPr>
        <w:t>Intensive Chinese Language Program</w:t>
      </w:r>
      <w:r>
        <w:rPr>
          <w:rFonts w:ascii="Calibri" w:hAnsi="Calibri"/>
          <w:b w:val="0"/>
          <w:sz w:val="22"/>
        </w:rPr>
        <w:t xml:space="preserve"> at the </w:t>
      </w:r>
      <w:r>
        <w:rPr>
          <w:rFonts w:ascii="Calibri" w:hAnsi="Calibri"/>
          <w:b/>
          <w:sz w:val="22"/>
        </w:rPr>
        <w:t>International Cultural Exchange School (ICES), Fudan University</w:t>
      </w:r>
      <w:r>
        <w:rPr>
          <w:rFonts w:ascii="Calibri" w:hAnsi="Calibri"/>
          <w:b w:val="0"/>
          <w:sz w:val="22"/>
        </w:rPr>
        <w:t>, Shanghai.</w:t>
      </w:r>
    </w:p>
    <w:tbl>
      <w:tblPr>
        <w:tblStyle w:val="TableGrid"/>
        <w:tblW w:type="auto" w:w="0"/>
        <w:tblLook w:firstColumn="1" w:firstRow="1" w:lastColumn="0" w:lastRow="0" w:noHBand="0" w:noVBand="1" w:val="04A0"/>
      </w:tblPr>
      <w:tblGrid>
        <w:gridCol w:w="4703"/>
        <w:gridCol w:w="4703"/>
      </w:tblGrid>
      <w:tr>
        <w:tc>
          <w:tcPr>
            <w:tcW w:type="dxa" w:w="4703"/>
          </w:tcPr>
          <w:p>
            <w:r>
              <w:rPr>
                <w:rFonts w:ascii="Calibri" w:hAnsi="Calibri"/>
                <w:b/>
                <w:color w:val="5A5A7A"/>
                <w:sz w:val="20"/>
              </w:rPr>
              <w:t>Institution</w:t>
            </w:r>
          </w:p>
        </w:tc>
        <w:tc>
          <w:tcPr>
            <w:tcW w:type="dxa" w:w="4703"/>
          </w:tcPr>
          <w:p>
            <w:r>
              <w:rPr>
                <w:rFonts w:ascii="Calibri" w:hAnsi="Calibri"/>
                <w:sz w:val="20"/>
              </w:rPr>
              <w:t>Fudan University</w:t>
            </w:r>
          </w:p>
        </w:tc>
      </w:tr>
      <w:tr>
        <w:tc>
          <w:tcPr>
            <w:tcW w:type="dxa" w:w="4703"/>
          </w:tcPr>
          <w:p>
            <w:r>
              <w:rPr>
                <w:rFonts w:ascii="Calibri" w:hAnsi="Calibri"/>
                <w:b/>
                <w:color w:val="5A5A7A"/>
                <w:sz w:val="20"/>
              </w:rPr>
              <w:t>Program</w:t>
            </w:r>
          </w:p>
        </w:tc>
        <w:tc>
          <w:tcPr>
            <w:tcW w:type="dxa" w:w="4703"/>
          </w:tcPr>
          <w:p>
            <w:r>
              <w:rPr>
                <w:rFonts w:ascii="Calibri" w:hAnsi="Calibri"/>
                <w:sz w:val="20"/>
              </w:rPr>
              <w:t>Intensive Chinese Language Course</w:t>
            </w:r>
          </w:p>
        </w:tc>
      </w:tr>
      <w:tr>
        <w:tc>
          <w:tcPr>
            <w:tcW w:type="dxa" w:w="4703"/>
          </w:tcPr>
          <w:p>
            <w:r>
              <w:rPr>
                <w:rFonts w:ascii="Calibri" w:hAnsi="Calibri"/>
                <w:b/>
                <w:color w:val="5A5A7A"/>
                <w:sz w:val="20"/>
              </w:rPr>
              <w:t>Campus / Teaching Location</w:t>
            </w:r>
          </w:p>
        </w:tc>
        <w:tc>
          <w:tcPr>
            <w:tcW w:type="dxa" w:w="4703"/>
          </w:tcPr>
          <w:p>
            <w:r>
              <w:rPr>
                <w:rFonts w:ascii="Calibri" w:hAnsi="Calibri"/>
                <w:sz w:val="20"/>
              </w:rPr>
              <w:t>Fudan University, Yangpu Campus, Shanghai</w:t>
            </w:r>
          </w:p>
        </w:tc>
      </w:tr>
      <w:tr>
        <w:tc>
          <w:tcPr>
            <w:tcW w:type="dxa" w:w="4703"/>
          </w:tcPr>
          <w:p>
            <w:r>
              <w:rPr>
                <w:rFonts w:ascii="Calibri" w:hAnsi="Calibri"/>
                <w:b/>
                <w:color w:val="5A5A7A"/>
                <w:sz w:val="20"/>
              </w:rPr>
              <w:t>Student Status</w:t>
            </w:r>
          </w:p>
        </w:tc>
        <w:tc>
          <w:tcPr>
            <w:tcW w:type="dxa" w:w="4703"/>
          </w:tcPr>
          <w:p>
            <w:r>
              <w:rPr>
                <w:rFonts w:ascii="Calibri" w:hAnsi="Calibri"/>
                <w:sz w:val="20"/>
              </w:rPr>
              <w:t>Active — currently attending classes</w:t>
            </w:r>
          </w:p>
        </w:tc>
      </w:tr>
      <w:tr>
        <w:tc>
          <w:tcPr>
            <w:tcW w:type="dxa" w:w="4703"/>
          </w:tcPr>
          <w:p>
            <w:r>
              <w:rPr>
                <w:rFonts w:ascii="Calibri" w:hAnsi="Calibri"/>
                <w:b/>
                <w:color w:val="5A5A7A"/>
                <w:sz w:val="20"/>
              </w:rPr>
              <w:t>Last Day of Instruction</w:t>
            </w:r>
          </w:p>
        </w:tc>
        <w:tc>
          <w:tcPr>
            <w:tcW w:type="dxa" w:w="4703"/>
          </w:tcPr>
          <w:p>
            <w:r>
              <w:rPr>
                <w:rFonts w:ascii="Calibri" w:hAnsi="Calibri"/>
                <w:sz w:val="20"/>
              </w:rPr>
              <w:t>July 3, 2026 (Friday)</w:t>
            </w:r>
          </w:p>
        </w:tc>
      </w:tr>
    </w:tbl>
    <w:p>
      <w:pPr>
        <w:spacing w:after="80"/>
      </w:pPr>
    </w:p>
    <w:p>
      <w:pPr>
        <w:spacing w:after="200"/>
        <w:jc w:val="both"/>
      </w:pPr>
      <w:r>
        <w:rPr>
          <w:rFonts w:ascii="Calibri" w:hAnsi="Calibri"/>
          <w:b w:val="0"/>
          <w:sz w:val="22"/>
        </w:rPr>
        <w:t xml:space="preserve">Upon completion of the final class on </w:t>
      </w:r>
      <w:r>
        <w:rPr>
          <w:rFonts w:ascii="Calibri" w:hAnsi="Calibri"/>
          <w:b/>
          <w:sz w:val="22"/>
        </w:rPr>
        <w:t>July 3, 2026</w:t>
      </w:r>
      <w:r>
        <w:rPr>
          <w:rFonts w:ascii="Calibri" w:hAnsi="Calibri"/>
          <w:b w:val="0"/>
          <w:sz w:val="22"/>
        </w:rPr>
        <w:t>, the student will have fulfilled all academic requirements of the current language course. No further classes are scheduled after that date.</w:t>
      </w:r>
    </w:p>
    <w:p>
      <w:pPr>
        <w:spacing w:before="200" w:after="80"/>
      </w:pPr>
      <w:r>
        <w:rPr>
          <w:rFonts w:ascii="Calibri" w:hAnsi="Calibri"/>
          <w:b/>
          <w:color w:val="1A3A6B"/>
          <w:sz w:val="22"/>
        </w:rPr>
        <w:t>3. Request for Visa Extension</w:t>
      </w:r>
    </w:p>
    <w:p>
      <w:pPr>
        <w:spacing w:after="120"/>
        <w:jc w:val="both"/>
      </w:pPr>
      <w:r>
        <w:rPr>
          <w:rFonts w:ascii="Calibri" w:hAnsi="Calibri"/>
          <w:b w:val="0"/>
          <w:sz w:val="22"/>
        </w:rPr>
        <w:t xml:space="preserve">We kindly request that the relevant authority </w:t>
      </w:r>
      <w:r>
        <w:rPr>
          <w:rFonts w:ascii="Calibri" w:hAnsi="Calibri"/>
          <w:b/>
          <w:sz w:val="22"/>
        </w:rPr>
        <w:t>extend the validity of the student's visa / residence permit until July 5, 2026 (inclusive)</w:t>
      </w:r>
      <w:r>
        <w:rPr>
          <w:rFonts w:ascii="Calibri" w:hAnsi="Calibri"/>
          <w:b w:val="0"/>
          <w:sz w:val="22"/>
        </w:rPr>
        <w:t>.</w:t>
      </w:r>
    </w:p>
    <w:p>
      <w:pPr>
        <w:spacing w:after="80"/>
      </w:pPr>
      <w:r>
        <w:rPr>
          <w:rFonts w:ascii="Calibri" w:hAnsi="Calibri"/>
          <w:b w:val="0"/>
          <w:sz w:val="22"/>
        </w:rPr>
        <w:t>This extension is necessary to allow the student sufficient time to:</w:t>
      </w:r>
    </w:p>
    <w:p>
      <w:pPr>
        <w:pStyle w:val="ListBullet"/>
        <w:spacing w:after="40"/>
      </w:pPr>
      <w:r>
        <w:rPr>
          <w:rFonts w:ascii="Calibri" w:hAnsi="Calibri"/>
          <w:sz w:val="22"/>
        </w:rPr>
        <w:t>complete course-related formalities and personal departure preparations after the last day of study;</w:t>
      </w:r>
    </w:p>
    <w:p>
      <w:pPr>
        <w:pStyle w:val="ListBullet"/>
        <w:spacing w:after="40"/>
      </w:pPr>
      <w:r>
        <w:rPr>
          <w:rFonts w:ascii="Calibri" w:hAnsi="Calibri"/>
          <w:sz w:val="22"/>
        </w:rPr>
        <w:t>check out of accommodation and travel to the airport;</w:t>
      </w:r>
    </w:p>
    <w:p>
      <w:pPr>
        <w:pStyle w:val="ListBullet"/>
        <w:spacing w:after="40"/>
      </w:pPr>
      <w:r>
        <w:rPr>
          <w:rFonts w:ascii="Calibri" w:hAnsi="Calibri"/>
          <w:sz w:val="22"/>
        </w:rPr>
        <w:t>depart the People's Republic of China and return to the Russian Federation on July 5, 2026.</w:t>
      </w:r>
    </w:p>
    <w:p>
      <w:pPr>
        <w:spacing w:after="200"/>
        <w:jc w:val="both"/>
      </w:pPr>
      <w:r>
        <w:rPr>
          <w:rFonts w:ascii="Calibri" w:hAnsi="Calibri"/>
          <w:b w:val="0"/>
          <w:sz w:val="22"/>
        </w:rPr>
        <w:t xml:space="preserve">The student's planned date of departure from China is </w:t>
      </w:r>
      <w:r>
        <w:rPr>
          <w:rFonts w:ascii="Calibri" w:hAnsi="Calibri"/>
          <w:b/>
          <w:sz w:val="22"/>
        </w:rPr>
        <w:t>July 5, 2026</w:t>
      </w:r>
      <w:r>
        <w:rPr>
          <w:rFonts w:ascii="Calibri" w:hAnsi="Calibri"/>
          <w:b w:val="0"/>
          <w:sz w:val="22"/>
        </w:rPr>
        <w:t>. She does not intend to remain in China beyond that date.</w:t>
      </w:r>
    </w:p>
    <w:p>
      <w:pPr>
        <w:spacing w:before="200" w:after="80"/>
      </w:pPr>
      <w:r>
        <w:rPr>
          <w:rFonts w:ascii="Calibri" w:hAnsi="Calibri"/>
          <w:b/>
          <w:color w:val="1A3A6B"/>
          <w:sz w:val="22"/>
        </w:rPr>
        <w:t>4. Confirmation</w:t>
      </w:r>
    </w:p>
    <w:p>
      <w:pPr>
        <w:spacing w:after="120"/>
        <w:jc w:val="both"/>
      </w:pPr>
      <w:r>
        <w:rPr>
          <w:rFonts w:ascii="Calibri" w:hAnsi="Calibri"/>
          <w:b w:val="0"/>
          <w:sz w:val="22"/>
        </w:rPr>
        <w:t xml:space="preserve">Fudan University confirms that </w:t>
      </w:r>
      <w:r>
        <w:rPr>
          <w:rFonts w:ascii="Calibri" w:hAnsi="Calibri"/>
          <w:b/>
          <w:sz w:val="22"/>
        </w:rPr>
        <w:t>Ms. Darya Vitalievna Kurnosenko</w:t>
      </w:r>
      <w:r>
        <w:rPr>
          <w:rFonts w:ascii="Calibri" w:hAnsi="Calibri"/>
          <w:b w:val="0"/>
          <w:sz w:val="22"/>
        </w:rPr>
        <w:t xml:space="preserve"> is a bona fide student in good standing at our institution and is attending the Chinese language program described above.</w:t>
      </w:r>
    </w:p>
    <w:p>
      <w:pPr>
        <w:spacing w:after="120"/>
        <w:jc w:val="both"/>
      </w:pPr>
      <w:r>
        <w:rPr>
          <w:rFonts w:ascii="Calibri" w:hAnsi="Calibri"/>
          <w:b w:val="0"/>
          <w:sz w:val="22"/>
        </w:rPr>
        <w:t>Should you require any further information, please do not hesitate to contact the International Cultural Exchange School at the address or telephone number indicated above.</w:t>
      </w:r>
    </w:p>
    <w:p>
      <w:pPr>
        <w:spacing w:after="320"/>
      </w:pPr>
      <w:r>
        <w:rPr>
          <w:rFonts w:ascii="Calibri" w:hAnsi="Calibri"/>
          <w:b w:val="0"/>
          <w:sz w:val="22"/>
        </w:rPr>
        <w:t>Respectfully submitted for your consideration.</w:t>
      </w:r>
    </w:p>
    <w:p>
      <w:pPr>
        <w:spacing w:after="40"/>
      </w:pPr>
      <w:r>
        <w:rPr>
          <w:rFonts w:ascii="Calibri" w:hAnsi="Calibri"/>
          <w:b/>
          <w:sz w:val="22"/>
        </w:rPr>
        <w:t>For and on behalf of Fudan University</w:t>
      </w:r>
    </w:p>
    <w:p>
      <w:pPr>
        <w:spacing w:after="400"/>
      </w:pPr>
      <w:r>
        <w:rPr>
          <w:rFonts w:ascii="Calibri" w:hAnsi="Calibri"/>
          <w:b w:val="0"/>
          <w:sz w:val="22"/>
        </w:rPr>
        <w:t>International Cultural Exchange School (ICES)</w:t>
      </w:r>
    </w:p>
    <w:p>
      <w:pPr>
        <w:spacing w:after="40"/>
      </w:pPr>
      <w:r>
        <w:rPr>
          <w:rFonts w:ascii="Calibri" w:hAnsi="Calibri"/>
          <w:b w:val="0"/>
          <w:sz w:val="22"/>
        </w:rPr>
        <w:t>_______________________________</w:t>
      </w:r>
    </w:p>
    <w:p>
      <w:pPr>
        <w:spacing w:after="40"/>
      </w:pPr>
      <w:r>
        <w:rPr>
          <w:rFonts w:ascii="Calibri" w:hAnsi="Calibri"/>
          <w:b/>
          <w:sz w:val="22"/>
        </w:rPr>
        <w:t>Dr. [Name]</w:t>
      </w:r>
    </w:p>
    <w:p>
      <w:pPr>
        <w:spacing w:after="0"/>
      </w:pPr>
      <w:r>
        <w:rPr>
          <w:rFonts w:ascii="Calibri" w:hAnsi="Calibri"/>
          <w:b w:val="0"/>
          <w:sz w:val="22"/>
        </w:rPr>
        <w:t>Director, International Cultural Exchange School</w:t>
      </w:r>
    </w:p>
    <w:p>
      <w:pPr>
        <w:spacing w:after="320"/>
      </w:pPr>
      <w:r>
        <w:rPr>
          <w:rFonts w:ascii="Calibri" w:hAnsi="Calibri"/>
          <w:b w:val="0"/>
          <w:sz w:val="22"/>
        </w:rPr>
        <w:t>Fudan University</w:t>
      </w:r>
    </w:p>
    <w:p>
      <w:pPr>
        <w:spacing w:after="40"/>
      </w:pPr>
      <w:r>
        <w:rPr>
          <w:rFonts w:ascii="Calibri" w:hAnsi="Calibri"/>
          <w:b w:val="0"/>
          <w:sz w:val="22"/>
        </w:rPr>
        <w:t>_______________________________</w:t>
      </w:r>
    </w:p>
    <w:p>
      <w:pPr>
        <w:spacing w:after="40"/>
      </w:pPr>
      <w:r>
        <w:rPr>
          <w:rFonts w:ascii="Calibri" w:hAnsi="Calibri"/>
          <w:b/>
          <w:sz w:val="22"/>
        </w:rPr>
        <w:t>Official Seal</w:t>
      </w:r>
    </w:p>
    <w:p>
      <w:pPr>
        <w:spacing w:after="320"/>
      </w:pPr>
      <w:r>
        <w:rPr>
          <w:rFonts w:ascii="Calibri" w:hAnsi="Calibri"/>
          <w:b w:val="0"/>
          <w:sz w:val="22"/>
        </w:rPr>
        <w:t>Fudan University</w:t>
      </w:r>
    </w:p>
    <w:p>
      <w:pPr>
        <w:jc w:val="center"/>
      </w:pPr>
      <w:r>
        <w:rPr>
          <w:rFonts w:ascii="Calibri" w:hAnsi="Calibri"/>
          <w:i/>
          <w:color w:val="5A5A7A"/>
          <w:sz w:val="18"/>
        </w:rPr>
        <w:t>Note: This document is a draft mock-up (template) prepared for visa application purposes. It is not an official document issued by Fudan University. Placeholder fields (passport number, signatory name) must be completed before use. For an official certificate, contact Fudan University ICES directly.</w:t>
      </w:r>
    </w:p>
    <w:sectPr w:rsidR="00FC693F" w:rsidRPr="0006063C" w:rsidSect="00034616">
      <w:pgSz w:w="12240" w:h="15840"/>
      <w:pgMar w:top="1134"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