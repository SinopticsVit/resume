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 xml:space="preserve">Kurnosenko Vitaly 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Head of Finance / Senior Finance Leader</w:t>
      </w:r>
      <w:r>
        <w:rPr>
          <w:rFonts w:eastAsia="Calibri"/>
          <w:b w:val="false"/>
          <w:i w:val="false"/>
          <w:sz w:val="20"/>
        </w:rPr>
        <w:t xml:space="preserve"> | Regional P&amp;L · FP&amp;A · Governance &amp; Audit | China · International Matrix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Location:</w:t>
      </w:r>
      <w:r>
        <w:rPr>
          <w:rFonts w:eastAsia="Calibri"/>
          <w:b w:val="false"/>
          <w:i w:val="false"/>
          <w:sz w:val="20"/>
        </w:rPr>
        <w:t xml:space="preserve"> Shanghai, China 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Citizenship:</w:t>
      </w:r>
      <w:r>
        <w:rPr>
          <w:rFonts w:eastAsia="Calibri"/>
          <w:b w:val="false"/>
          <w:i w:val="false"/>
          <w:sz w:val="20"/>
        </w:rPr>
        <w:t xml:space="preserve"> Russia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Phone:</w:t>
      </w:r>
      <w:r>
        <w:rPr>
          <w:rFonts w:eastAsia="Calibri"/>
          <w:b w:val="false"/>
          <w:i w:val="false"/>
          <w:sz w:val="20"/>
        </w:rPr>
        <w:t xml:space="preserve"> +86 15601694273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kurnosenko@mail.ru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WeChat:</w:t>
      </w:r>
      <w:r>
        <w:rPr>
          <w:rFonts w:eastAsia="Calibri"/>
          <w:b w:val="false"/>
          <w:i w:val="false"/>
          <w:sz w:val="20"/>
        </w:rPr>
        <w:t xml:space="preserve"> porohnya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Skype:</w:t>
      </w:r>
      <w:r>
        <w:rPr>
          <w:rFonts w:eastAsia="Calibri"/>
          <w:b w:val="false"/>
          <w:i w:val="false"/>
          <w:sz w:val="20"/>
        </w:rPr>
        <w:t xml:space="preserve"> kurnosenko_vitaly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Languages:</w:t>
      </w:r>
      <w:r>
        <w:rPr>
          <w:rFonts w:eastAsia="Calibri"/>
          <w:b w:val="false"/>
          <w:i w:val="false"/>
          <w:sz w:val="20"/>
        </w:rPr>
        <w:t xml:space="preserve"> Russian — native; English — professional working proficiency;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Summary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Senior finance leader with </w:t>
      </w:r>
      <w:r>
        <w:rPr>
          <w:rFonts w:eastAsia="Calibri"/>
          <w:b/>
          <w:i w:val="false"/>
          <w:sz w:val="20"/>
        </w:rPr>
        <w:t>15+ years</w:t>
      </w:r>
      <w:r>
        <w:rPr>
          <w:rFonts w:eastAsia="Calibri"/>
          <w:b w:val="false"/>
          <w:i w:val="false"/>
          <w:sz w:val="20"/>
        </w:rPr>
        <w:t xml:space="preserve"> of hands-on experience in </w:t>
      </w:r>
      <w:r>
        <w:rPr>
          <w:rFonts w:eastAsia="Calibri"/>
          <w:b/>
          <w:i w:val="false"/>
          <w:sz w:val="20"/>
        </w:rPr>
        <w:t>regional financial oversight, P&amp;L and management reporting, budgeting and forecasting, treasury and liquidity control, internal governance, and auditor engagement</w:t>
      </w:r>
      <w:r>
        <w:rPr>
          <w:rFonts w:eastAsia="Calibri"/>
          <w:b w:val="false"/>
          <w:i w:val="false"/>
          <w:sz w:val="20"/>
        </w:rPr>
        <w:t xml:space="preserve"> in China and cross-border business environments. Proven track record as </w:t>
      </w:r>
      <w:r>
        <w:rPr>
          <w:rFonts w:eastAsia="Calibri"/>
          <w:b/>
          <w:i w:val="false"/>
          <w:sz w:val="20"/>
        </w:rPr>
        <w:t>CFO</w:t>
      </w:r>
      <w:r>
        <w:rPr>
          <w:rFonts w:eastAsia="Calibri"/>
          <w:b w:val="false"/>
          <w:i w:val="false"/>
          <w:sz w:val="20"/>
        </w:rPr>
        <w:t xml:space="preserve"> and </w:t>
      </w:r>
      <w:r>
        <w:rPr>
          <w:rFonts w:eastAsia="Calibri"/>
          <w:b/>
          <w:i w:val="false"/>
          <w:sz w:val="20"/>
        </w:rPr>
        <w:t>Deputy Head of Economics and Finance</w:t>
      </w:r>
      <w:r>
        <w:rPr>
          <w:rFonts w:eastAsia="Calibri"/>
          <w:b w:val="false"/>
          <w:i w:val="false"/>
          <w:sz w:val="20"/>
        </w:rPr>
        <w:t>, partnering with senior leadership, boards, and international stakeholders to support commercial decisions, operational discipline, and sustainable growth.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Fully qualified accounting practitioner (</w:t>
      </w:r>
      <w:r>
        <w:rPr>
          <w:rFonts w:eastAsia="Calibri"/>
          <w:b/>
          <w:i w:val="false"/>
          <w:sz w:val="20"/>
        </w:rPr>
        <w:t>CAP</w:t>
      </w:r>
      <w:r>
        <w:rPr>
          <w:rFonts w:eastAsia="Calibri"/>
          <w:b w:val="false"/>
          <w:i w:val="false"/>
          <w:sz w:val="20"/>
        </w:rPr>
        <w:t xml:space="preserve">), with </w:t>
      </w:r>
      <w:r>
        <w:rPr>
          <w:rFonts w:eastAsia="Calibri"/>
          <w:b/>
          <w:i w:val="false"/>
          <w:sz w:val="20"/>
        </w:rPr>
        <w:t>CPA Russia professional development</w:t>
      </w:r>
      <w:r>
        <w:rPr>
          <w:rFonts w:eastAsia="Calibri"/>
          <w:b w:val="false"/>
          <w:i w:val="false"/>
          <w:sz w:val="20"/>
        </w:rPr>
        <w:t xml:space="preserve"> in IFRS reporting, management accounting, taxation, and legislation, plus </w:t>
      </w:r>
      <w:r>
        <w:rPr>
          <w:rFonts w:eastAsia="Calibri"/>
          <w:b/>
          <w:i w:val="false"/>
          <w:sz w:val="20"/>
        </w:rPr>
        <w:t>Chief Accountant</w:t>
      </w:r>
      <w:r>
        <w:rPr>
          <w:rFonts w:eastAsia="Calibri"/>
          <w:b w:val="false"/>
          <w:i w:val="false"/>
          <w:sz w:val="20"/>
        </w:rPr>
        <w:t xml:space="preserve"> qualification courses. Strong commercial acumen: pricing, margins, cost drivers, business cases, and investment/capitalization analysis. Combines classical finance leadership with advanced analytical capability (</w:t>
      </w:r>
      <w:r>
        <w:rPr>
          <w:rFonts w:eastAsia="Calibri"/>
          <w:b/>
          <w:i w:val="false"/>
          <w:sz w:val="20"/>
        </w:rPr>
        <w:t>Excel modelling, ERP/QAD reporting, SQL, Power BI</w:t>
      </w:r>
      <w:r>
        <w:rPr>
          <w:rFonts w:eastAsia="Calibri"/>
          <w:b w:val="false"/>
          <w:i w:val="false"/>
          <w:sz w:val="20"/>
        </w:rPr>
        <w:t>) to improve reporting quality, transparency, and decision support.</w:t>
      </w:r>
    </w:p>
    <w:p>
      <w:pPr>
        <w:pStyle w:val="Normal"/>
        <w:rPr>
          <w:rFonts w:ascii="Calibri" w:hAnsi="Calibri" w:eastAsia="Calibri"/>
          <w:b w:val="false"/>
          <w:i w:val="false"/>
          <w:sz w:val="20"/>
        </w:rPr>
      </w:pPr>
      <w:r>
        <w:rPr>
          <w:rFonts w:eastAsia="Calibri"/>
          <w:b w:val="false"/>
          <w:i w:val="false"/>
          <w:sz w:val="20"/>
        </w:rPr>
        <w:t xml:space="preserve">Based in </w:t>
      </w:r>
      <w:r>
        <w:rPr>
          <w:rFonts w:eastAsia="Calibri"/>
          <w:b/>
          <w:i w:val="false"/>
          <w:sz w:val="20"/>
        </w:rPr>
        <w:t>Shanghai</w:t>
      </w:r>
      <w:r>
        <w:rPr>
          <w:rFonts w:eastAsia="Calibri"/>
          <w:b w:val="false"/>
          <w:i w:val="false"/>
          <w:sz w:val="20"/>
        </w:rPr>
        <w:t xml:space="preserve">, experienced in </w:t>
      </w:r>
      <w:r>
        <w:rPr>
          <w:rFonts w:eastAsia="Calibri"/>
          <w:b/>
          <w:i w:val="false"/>
          <w:sz w:val="20"/>
        </w:rPr>
        <w:t>matrix and multi-country coordination</w:t>
      </w:r>
      <w:r>
        <w:rPr>
          <w:rFonts w:eastAsia="Calibri"/>
          <w:b w:val="false"/>
          <w:i w:val="false"/>
          <w:sz w:val="20"/>
        </w:rPr>
        <w:t xml:space="preserve"> (China operations with international founders, HQ-style requirements, banks, and external auditors). 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Key Competencies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Regional Financial Leadership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End-to-end finance ownership as CFO; budgeting, forecasting, P&amp;L/management reporting, and performance insight for senior leadership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FP&amp;A &amp; Commercial Partnering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Budgets, limits, plan-vs-actual and variance analysis; pricing, margins, cost control; business cases and board materials for strategic decisions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Governance, Controls &amp; Audit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Internal financial policies, payment and contract controls, delegated procedures; primary contact for external auditors; IFRS/CAS reporting cycles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Close &amp; Statutory Reporting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Monthly/quarterly/annual close support; unconsolidated and consolidated IFRS/CAS reporting; audit readiness and disclosure support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Treasury &amp; Liquidity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Multi-scenario cash-flow forecasting, monthly payment planning, banking operations, loan drawdown/repayment support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Global / Matrix Collaboration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Coordination with international shareholders, boards, banks, and cross-border stakeholders; alignment to HQ policies and reporting standards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Process Improvement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Finance function setup from scratch; ERP reporting configuration; automation mindset with Excel, SQL, and BI for efficiency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People &amp; Capability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Built and led finance/operating processes for international teams; developed finance discipline and reporting capability in growing China entities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Analytical Tools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Advanced Excel modelling; QAD ERP; Power BI; SQL (MS SQL, BigQuery, PostgreSQL); Python/pandas for structured financial analysis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Work Experience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Head and </w:t>
      </w:r>
      <w:r>
        <w:rPr>
          <w:rFonts w:eastAsia="Calibri"/>
          <w:b/>
          <w:i w:val="false"/>
          <w:color w:val="2E5090"/>
          <w:sz w:val="21"/>
        </w:rPr>
        <w:t xml:space="preserve">Deputy Head of Economics and Finance Department — </w:t>
      </w:r>
      <w:r>
        <w:rPr>
          <w:rFonts w:eastAsia="Calibri"/>
          <w:b/>
          <w:i w:val="false"/>
          <w:sz w:val="21"/>
        </w:rPr>
        <w:t>CRAIC</w:t>
      </w:r>
      <w:r>
        <w:rPr>
          <w:rFonts w:eastAsia="Calibri"/>
          <w:b w:val="false"/>
          <w:i w:val="false"/>
          <w:sz w:val="21"/>
        </w:rPr>
        <w:t xml:space="preserve"> (Shanghai, China)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December 2017 — Present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Provide </w:t>
      </w:r>
      <w:r>
        <w:rPr>
          <w:rFonts w:eastAsia="Calibri"/>
          <w:b/>
          <w:i w:val="false"/>
          <w:sz w:val="20"/>
        </w:rPr>
        <w:t>regional finance oversight</w:t>
      </w:r>
      <w:r>
        <w:rPr>
          <w:rFonts w:eastAsia="Calibri"/>
          <w:b w:val="false"/>
          <w:i w:val="false"/>
          <w:sz w:val="20"/>
        </w:rPr>
        <w:t xml:space="preserve"> for a China-based international business: budgeting, spending limits, forecasting support, and management reporting for senior leadership.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Own and deliver </w:t>
      </w:r>
      <w:r>
        <w:rPr>
          <w:rFonts w:eastAsia="Calibri"/>
          <w:b/>
          <w:i w:val="false"/>
          <w:sz w:val="20"/>
        </w:rPr>
        <w:t>plan-vs-actual and variance analysis</w:t>
      </w:r>
      <w:r>
        <w:rPr>
          <w:rFonts w:eastAsia="Calibri"/>
          <w:b w:val="false"/>
          <w:i w:val="false"/>
          <w:sz w:val="20"/>
        </w:rPr>
        <w:t>, translating financial performance drivers into clear insight for operational and commercial decisions.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Support </w:t>
      </w:r>
      <w:r>
        <w:rPr>
          <w:rFonts w:eastAsia="Calibri"/>
          <w:b/>
          <w:i w:val="false"/>
          <w:sz w:val="20"/>
        </w:rPr>
        <w:t>month-end / quarter-end / year-end</w:t>
      </w:r>
      <w:r>
        <w:rPr>
          <w:rFonts w:eastAsia="Calibri"/>
          <w:b w:val="false"/>
          <w:i w:val="false"/>
          <w:sz w:val="20"/>
        </w:rPr>
        <w:t xml:space="preserve"> cycles and participate in </w:t>
      </w:r>
      <w:r>
        <w:rPr>
          <w:rFonts w:eastAsia="Calibri"/>
          <w:b/>
          <w:i w:val="false"/>
          <w:sz w:val="20"/>
        </w:rPr>
        <w:t>quarterly and annual IFRS/CAS reporting</w:t>
      </w:r>
      <w:r>
        <w:rPr>
          <w:rFonts w:eastAsia="Calibri"/>
          <w:b w:val="false"/>
          <w:i w:val="false"/>
          <w:sz w:val="20"/>
        </w:rPr>
        <w:t xml:space="preserve"> (unconsolidated and consolidated).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Act as a key finance counterpart for </w:t>
      </w:r>
      <w:r>
        <w:rPr>
          <w:rFonts w:eastAsia="Calibri"/>
          <w:b/>
          <w:i w:val="false"/>
          <w:sz w:val="20"/>
        </w:rPr>
        <w:t>external auditors</w:t>
      </w:r>
      <w:r>
        <w:rPr>
          <w:rFonts w:eastAsia="Calibri"/>
          <w:b w:val="false"/>
          <w:i w:val="false"/>
          <w:sz w:val="20"/>
        </w:rPr>
        <w:t>, supporting review, mapping, disclosures, and timely resolution of audit queries.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Configure and produce </w:t>
      </w:r>
      <w:r>
        <w:rPr>
          <w:rFonts w:eastAsia="Calibri"/>
          <w:b/>
          <w:i w:val="false"/>
          <w:sz w:val="20"/>
        </w:rPr>
        <w:t>financial reports in QAD ERP</w:t>
      </w:r>
      <w:r>
        <w:rPr>
          <w:rFonts w:eastAsia="Calibri"/>
          <w:b w:val="false"/>
          <w:i w:val="false"/>
          <w:sz w:val="20"/>
        </w:rPr>
        <w:t>, improving consistency, transparency, and management visibility across reporting packs.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Build </w:t>
      </w:r>
      <w:r>
        <w:rPr>
          <w:rFonts w:eastAsia="Calibri"/>
          <w:b/>
          <w:i w:val="false"/>
          <w:sz w:val="20"/>
        </w:rPr>
        <w:t>cash-flow projections</w:t>
      </w:r>
      <w:r>
        <w:rPr>
          <w:rFonts w:eastAsia="Calibri"/>
          <w:b w:val="false"/>
          <w:i w:val="false"/>
          <w:sz w:val="20"/>
        </w:rPr>
        <w:t xml:space="preserve"> under multiple scenarios and </w:t>
      </w:r>
      <w:r>
        <w:rPr>
          <w:rFonts w:eastAsia="Calibri"/>
          <w:b/>
          <w:i w:val="false"/>
          <w:sz w:val="20"/>
        </w:rPr>
        <w:t>monthly payment plans</w:t>
      </w:r>
      <w:r>
        <w:rPr>
          <w:rFonts w:eastAsia="Calibri"/>
          <w:b w:val="false"/>
          <w:i w:val="false"/>
          <w:sz w:val="20"/>
        </w:rPr>
        <w:t>; maintain banking workflows, payment controls, and liquidity discipline.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Prepare analytical materials for the </w:t>
      </w:r>
      <w:r>
        <w:rPr>
          <w:rFonts w:eastAsia="Calibri"/>
          <w:b/>
          <w:i w:val="false"/>
          <w:sz w:val="20"/>
        </w:rPr>
        <w:t>board of directors</w:t>
      </w:r>
      <w:r>
        <w:rPr>
          <w:rFonts w:eastAsia="Calibri"/>
          <w:b w:val="false"/>
          <w:i w:val="false"/>
          <w:sz w:val="20"/>
        </w:rPr>
        <w:t>, capitalization projects, and financing-related documentation.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Ensure compliance with </w:t>
      </w:r>
      <w:r>
        <w:rPr>
          <w:rFonts w:eastAsia="Calibri"/>
          <w:b/>
          <w:i w:val="false"/>
          <w:sz w:val="20"/>
        </w:rPr>
        <w:t>legal documentation, internal procedures, and HQ requirements</w:t>
      </w:r>
      <w:r>
        <w:rPr>
          <w:rFonts w:eastAsia="Calibri"/>
          <w:b w:val="false"/>
          <w:i w:val="false"/>
          <w:sz w:val="20"/>
        </w:rPr>
        <w:t>, reinforcing financial governance across regional operations.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>
          <w:rFonts w:ascii="Calibri" w:hAnsi="Calibri" w:eastAsia="Calibri"/>
          <w:b w:val="false"/>
          <w:i w:val="false"/>
          <w:sz w:val="20"/>
        </w:rPr>
      </w:pPr>
      <w:r>
        <w:rPr>
          <w:rFonts w:eastAsia="Calibri"/>
          <w:b w:val="false"/>
          <w:i w:val="false"/>
          <w:sz w:val="20"/>
        </w:rPr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CFO — </w:t>
      </w:r>
      <w:r>
        <w:rPr>
          <w:rFonts w:eastAsia="Calibri"/>
          <w:b/>
          <w:i w:val="false"/>
          <w:sz w:val="21"/>
        </w:rPr>
        <w:t>Shanghai Nine-Two-Nine Aircraft Design Limited Company</w:t>
      </w:r>
      <w:r>
        <w:rPr>
          <w:rFonts w:eastAsia="Calibri"/>
          <w:b w:val="false"/>
          <w:i w:val="false"/>
          <w:sz w:val="21"/>
        </w:rPr>
        <w:t xml:space="preserve"> (Shanghai, China)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November 2021 — 2025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Established the </w:t>
      </w:r>
      <w:r>
        <w:rPr>
          <w:rFonts w:eastAsia="Calibri"/>
          <w:b/>
          <w:i w:val="false"/>
          <w:sz w:val="20"/>
        </w:rPr>
        <w:t>finance function from scratch</w:t>
      </w:r>
      <w:r>
        <w:rPr>
          <w:rFonts w:eastAsia="Calibri"/>
          <w:b w:val="false"/>
          <w:i w:val="false"/>
          <w:sz w:val="20"/>
        </w:rPr>
        <w:t xml:space="preserve"> for an international China entity: policies for budgeting, contract approval, pricing, procurement, and financial control.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Served as the primary </w:t>
      </w:r>
      <w:r>
        <w:rPr>
          <w:rFonts w:eastAsia="Calibri"/>
          <w:b/>
          <w:i w:val="false"/>
          <w:sz w:val="20"/>
        </w:rPr>
        <w:t>finance business partner</w:t>
      </w:r>
      <w:r>
        <w:rPr>
          <w:rFonts w:eastAsia="Calibri"/>
          <w:b w:val="false"/>
          <w:i w:val="false"/>
          <w:sz w:val="20"/>
        </w:rPr>
        <w:t xml:space="preserve"> to company leadership and founders on strategic, commercial, and operational decisions.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Owned </w:t>
      </w:r>
      <w:r>
        <w:rPr>
          <w:rFonts w:eastAsia="Calibri"/>
          <w:b/>
          <w:i w:val="false"/>
          <w:sz w:val="20"/>
        </w:rPr>
        <w:t>P&amp;L visibility, budgeting, forecasting, variance analysis, and management reporting</w:t>
      </w:r>
      <w:r>
        <w:rPr>
          <w:rFonts w:eastAsia="Calibri"/>
          <w:b w:val="false"/>
          <w:i w:val="false"/>
          <w:sz w:val="20"/>
        </w:rPr>
        <w:t>; communicated performance drivers and risks to senior stakeholders.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Delivered </w:t>
      </w:r>
      <w:r>
        <w:rPr>
          <w:rFonts w:eastAsia="Calibri"/>
          <w:b/>
          <w:i w:val="false"/>
          <w:sz w:val="20"/>
        </w:rPr>
        <w:t>quarterly and annual unconsolidated and consolidated reporting under IFRS and CAS</w:t>
      </w:r>
      <w:r>
        <w:rPr>
          <w:rFonts w:eastAsia="Calibri"/>
          <w:b w:val="false"/>
          <w:i w:val="false"/>
          <w:sz w:val="20"/>
        </w:rPr>
        <w:t>; managed auditor selection, contracting, and ongoing audit interaction.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Prepared </w:t>
      </w:r>
      <w:r>
        <w:rPr>
          <w:rFonts w:eastAsia="Calibri"/>
          <w:b/>
          <w:i w:val="false"/>
          <w:sz w:val="20"/>
        </w:rPr>
        <w:t>business cases, feasibility studies, capitalization roadmaps, and board papers</w:t>
      </w:r>
      <w:r>
        <w:rPr>
          <w:rFonts w:eastAsia="Calibri"/>
          <w:b w:val="false"/>
          <w:i w:val="false"/>
          <w:sz w:val="20"/>
        </w:rPr>
        <w:t xml:space="preserve"> to support investments and strategic initiatives.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Built </w:t>
      </w:r>
      <w:r>
        <w:rPr>
          <w:rFonts w:eastAsia="Calibri"/>
          <w:b/>
          <w:i w:val="false"/>
          <w:sz w:val="20"/>
        </w:rPr>
        <w:t>cash-flow scenarios, payment plans, and controls</w:t>
      </w:r>
      <w:r>
        <w:rPr>
          <w:rFonts w:eastAsia="Calibri"/>
          <w:b w:val="false"/>
          <w:i w:val="false"/>
          <w:sz w:val="20"/>
        </w:rPr>
        <w:t>; maintained bank relations and disciplined payment execution.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Led </w:t>
      </w:r>
      <w:r>
        <w:rPr>
          <w:rFonts w:eastAsia="Calibri"/>
          <w:b/>
          <w:i w:val="false"/>
          <w:sz w:val="20"/>
        </w:rPr>
        <w:t>process design and continuous improvement</w:t>
      </w:r>
      <w:r>
        <w:rPr>
          <w:rFonts w:eastAsia="Calibri"/>
          <w:b w:val="false"/>
          <w:i w:val="false"/>
          <w:sz w:val="20"/>
        </w:rPr>
        <w:t xml:space="preserve"> of finance and operating procedures to increase efficiency, control, and scalability as the business grew.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>Developed finance capability and operating discipline for an international team operating in China.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Executive Director — </w:t>
      </w:r>
      <w:r>
        <w:rPr>
          <w:rFonts w:eastAsia="Calibri"/>
          <w:b/>
          <w:i w:val="false"/>
          <w:sz w:val="21"/>
        </w:rPr>
        <w:t>Engineering Solutions</w:t>
      </w:r>
      <w:r>
        <w:rPr>
          <w:rFonts w:eastAsia="Calibri"/>
          <w:b w:val="false"/>
          <w:i w:val="false"/>
          <w:sz w:val="21"/>
        </w:rPr>
        <w:t xml:space="preserve"> (China / Russia)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2013 — 2017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Led cross-border commercial and operating activities with responsibility for </w:t>
      </w:r>
      <w:r>
        <w:rPr>
          <w:rFonts w:eastAsia="Calibri"/>
          <w:b/>
          <w:i w:val="false"/>
          <w:sz w:val="20"/>
        </w:rPr>
        <w:t>financial planning, pricing, profitability analysis, and operational control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Combined </w:t>
      </w:r>
      <w:r>
        <w:rPr>
          <w:rFonts w:eastAsia="Calibri"/>
          <w:b/>
          <w:i w:val="false"/>
          <w:sz w:val="20"/>
        </w:rPr>
        <w:t>Head of IT and Finance</w:t>
      </w:r>
      <w:r>
        <w:rPr>
          <w:rFonts w:eastAsia="Calibri"/>
          <w:b w:val="false"/>
          <w:i w:val="false"/>
          <w:sz w:val="20"/>
        </w:rPr>
        <w:t xml:space="preserve"> responsibilities: investment analysis, budgeting, management reporting, and process automation for KPI tracking.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Partnered with sales and operations on </w:t>
      </w:r>
      <w:r>
        <w:rPr>
          <w:rFonts w:eastAsia="Calibri"/>
          <w:b/>
          <w:i w:val="false"/>
          <w:sz w:val="20"/>
        </w:rPr>
        <w:t>margins, cost drivers, and commercial performance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>
          <w:rFonts w:ascii="Calibri" w:hAnsi="Calibri" w:eastAsia="Calibri"/>
          <w:b w:val="false"/>
          <w:i w:val="false"/>
          <w:sz w:val="20"/>
        </w:rPr>
      </w:pPr>
      <w:r>
        <w:rPr>
          <w:rFonts w:eastAsia="Calibri"/>
          <w:b w:val="false"/>
          <w:i w:val="false"/>
          <w:sz w:val="20"/>
        </w:rPr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Executive Director / Head of IT Department — </w:t>
      </w:r>
      <w:r>
        <w:rPr>
          <w:rFonts w:eastAsia="Calibri"/>
          <w:b/>
          <w:i w:val="false"/>
          <w:sz w:val="21"/>
        </w:rPr>
        <w:t>New Technologies / New Engineering Solution</w:t>
      </w:r>
      <w:r>
        <w:rPr>
          <w:rFonts w:eastAsia="Calibri"/>
          <w:b w:val="false"/>
          <w:i w:val="false"/>
          <w:sz w:val="21"/>
        </w:rPr>
        <w:t xml:space="preserve"> (Moscow, Russia)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200</w:t>
      </w:r>
      <w:r>
        <w:rPr>
          <w:rFonts w:eastAsia="Calibri"/>
          <w:b w:val="false"/>
          <w:i/>
          <w:color w:val="555555"/>
          <w:sz w:val="19"/>
        </w:rPr>
        <w:t>10</w:t>
      </w:r>
      <w:r>
        <w:rPr>
          <w:rFonts w:eastAsia="Calibri"/>
          <w:b w:val="false"/>
          <w:i/>
          <w:color w:val="555555"/>
          <w:sz w:val="19"/>
        </w:rPr>
        <w:t xml:space="preserve"> — 2013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Managed operations with </w:t>
      </w:r>
      <w:r>
        <w:rPr>
          <w:rFonts w:eastAsia="Calibri"/>
          <w:b/>
          <w:i w:val="false"/>
          <w:sz w:val="20"/>
        </w:rPr>
        <w:t>P&amp;L responsibility</w:t>
      </w:r>
      <w:r>
        <w:rPr>
          <w:rFonts w:eastAsia="Calibri"/>
          <w:b w:val="false"/>
          <w:i w:val="false"/>
          <w:sz w:val="20"/>
        </w:rPr>
        <w:t>; implemented management accounting and financial control across international supply chains.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Owned </w:t>
      </w:r>
      <w:r>
        <w:rPr>
          <w:rFonts w:eastAsia="Calibri"/>
          <w:b/>
          <w:i w:val="false"/>
          <w:sz w:val="20"/>
        </w:rPr>
        <w:t>ERP and internal reporting systems</w:t>
      </w:r>
      <w:r>
        <w:rPr>
          <w:rFonts w:eastAsia="Calibri"/>
          <w:b w:val="false"/>
          <w:i w:val="false"/>
          <w:sz w:val="20"/>
        </w:rPr>
        <w:t>; built structured reporting practices for management decision-making.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 w:val="false"/>
          <w:i w:val="false"/>
          <w:sz w:val="20"/>
        </w:rPr>
        <w:t xml:space="preserve">Built foundational expertise in </w:t>
      </w:r>
      <w:r>
        <w:rPr>
          <w:rFonts w:eastAsia="Calibri"/>
          <w:b/>
          <w:i w:val="false"/>
          <w:sz w:val="20"/>
        </w:rPr>
        <w:t>management accounting, financial control, and finance information systems</w:t>
      </w:r>
      <w:r>
        <w:rPr>
          <w:rFonts w:eastAsia="Calibri"/>
          <w:b w:val="false"/>
          <w:i w:val="false"/>
          <w:sz w:val="20"/>
        </w:rPr>
        <w:t>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Education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/>
          <w:i w:val="false"/>
          <w:sz w:val="20"/>
        </w:rPr>
        <w:t>MBA</w:t>
      </w:r>
      <w:r>
        <w:rPr>
          <w:rFonts w:eastAsia="Calibri"/>
          <w:b w:val="false"/>
          <w:i w:val="false"/>
          <w:sz w:val="20"/>
        </w:rPr>
        <w:t>, Russian Presidential Academy of National Economy and Public Administration (RANEPA), 2005–2007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/>
          <w:i w:val="false"/>
          <w:sz w:val="20"/>
        </w:rPr>
        <w:t>PhD (Candidate of Physical and Mathematical Sciences)</w:t>
      </w:r>
      <w:r>
        <w:rPr>
          <w:rFonts w:eastAsia="Calibri"/>
          <w:b w:val="false"/>
          <w:i w:val="false"/>
          <w:sz w:val="20"/>
        </w:rPr>
        <w:t>, Southern Federal University, 2000–2003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/>
          <w:i w:val="false"/>
          <w:sz w:val="20"/>
        </w:rPr>
        <w:t>Physics Diploma</w:t>
      </w:r>
      <w:r>
        <w:rPr>
          <w:rFonts w:eastAsia="Calibri"/>
          <w:b w:val="false"/>
          <w:i w:val="false"/>
          <w:sz w:val="20"/>
        </w:rPr>
        <w:t>, Southern Federal University, 1994–1999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/>
          <w:i w:val="false"/>
          <w:sz w:val="20"/>
        </w:rPr>
        <w:t>College of Radio-Electronic Instrumentation</w:t>
      </w:r>
      <w:r>
        <w:rPr>
          <w:rFonts w:eastAsia="Calibri"/>
          <w:b w:val="false"/>
          <w:i w:val="false"/>
          <w:sz w:val="20"/>
        </w:rPr>
        <w:t>, 1991–1995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Certifications &amp; Professional Qualifications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/>
          <w:i w:val="false"/>
          <w:sz w:val="20"/>
        </w:rPr>
        <w:t>CAP</w:t>
      </w:r>
      <w:r>
        <w:rPr>
          <w:rFonts w:eastAsia="Calibri"/>
          <w:b w:val="false"/>
          <w:i w:val="false"/>
          <w:sz w:val="20"/>
        </w:rPr>
        <w:t xml:space="preserve"> — Certified Accountant Practitioner (fully qualified accounting practitioner)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/>
          <w:i w:val="false"/>
          <w:sz w:val="20"/>
        </w:rPr>
        <w:t>CPA Russia Professional Development Courses:</w:t>
      </w:r>
      <w:r>
        <w:rPr>
          <w:rFonts w:eastAsia="Calibri"/>
          <w:b w:val="false"/>
          <w:i w:val="false"/>
          <w:sz w:val="20"/>
        </w:rPr>
        <w:t xml:space="preserve"> financial accounting and IFRS reporting, management accounting, taxation of the Russian Federation, legislation of the Russian Federation</w:t>
      </w:r>
    </w:p>
    <w:p>
      <w:pPr>
        <w:pStyle w:val="ListBullet"/>
        <w:numPr>
          <w:ilvl w:val="0"/>
          <w:numId w:val="1"/>
        </w:numPr>
        <w:spacing w:before="0" w:after="40"/>
        <w:ind w:hanging="360" w:start="283"/>
        <w:contextualSpacing/>
        <w:rPr/>
      </w:pPr>
      <w:r>
        <w:rPr>
          <w:rFonts w:eastAsia="Calibri"/>
          <w:b/>
          <w:i w:val="false"/>
          <w:sz w:val="20"/>
        </w:rPr>
        <w:t>Chief Accountant Courses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>
          <w:rFonts w:ascii="Calibri" w:hAnsi="Calibri" w:eastAsia="Calibri"/>
          <w:b w:val="false"/>
          <w:i/>
          <w:color w:val="555555"/>
          <w:sz w:val="19"/>
        </w:rPr>
      </w:pPr>
      <w:r>
        <w:rPr/>
      </w:r>
    </w:p>
    <w:sectPr>
      <w:type w:val="nextPage"/>
      <w:pgSz w:w="12240" w:h="15840"/>
      <w:pgMar w:left="1020" w:right="1020" w:gutter="0" w:header="0" w:top="794" w:footer="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LibreOffice/26.2.4.2$Windows_X86_64 LibreOffice_project/0229ac93fcf0d7cbc6376066c6f35021cef002dc</Application>
  <AppVersion>15.0000</AppVersion>
  <Pages>3</Pages>
  <Words>897</Words>
  <Characters>6307</Characters>
  <CharactersWithSpaces>7110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2026-07-15T18:14:42Z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